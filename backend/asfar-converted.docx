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F0A0" w14:textId="77777777" w:rsidR="00C45CC6" w:rsidRDefault="00C45CC6">
      <w:pPr>
        <w:autoSpaceDE w:val="0"/>
        <w:autoSpaceDN w:val="0"/>
        <w:spacing w:after="0" w:line="110" w:lineRule="exact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928"/>
        <w:gridCol w:w="7560"/>
      </w:tblGrid>
      <w:tr w:rsidR="00C45CC6" w14:paraId="2DFCFE2A" w14:textId="77777777">
        <w:trPr>
          <w:trHeight w:hRule="exact" w:val="2606"/>
        </w:trPr>
        <w:tc>
          <w:tcPr>
            <w:tcW w:w="8928" w:type="dxa"/>
            <w:tcMar>
              <w:left w:w="0" w:type="dxa"/>
              <w:right w:w="0" w:type="dxa"/>
            </w:tcMar>
          </w:tcPr>
          <w:p w14:paraId="33912695" w14:textId="77777777" w:rsidR="00C45CC6" w:rsidRDefault="00DF5E1B">
            <w:pPr>
              <w:autoSpaceDE w:val="0"/>
              <w:autoSpaceDN w:val="0"/>
              <w:spacing w:before="162" w:after="0" w:line="240" w:lineRule="auto"/>
            </w:pPr>
            <w:r>
              <w:rPr>
                <w:noProof/>
              </w:rPr>
              <w:drawing>
                <wp:inline distT="0" distB="0" distL="0" distR="0" wp14:anchorId="1B21C9F7" wp14:editId="7A4DB77C">
                  <wp:extent cx="2355850" cy="14109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tcMar>
              <w:left w:w="0" w:type="dxa"/>
              <w:right w:w="0" w:type="dxa"/>
            </w:tcMar>
          </w:tcPr>
          <w:p w14:paraId="6281F0BA" w14:textId="77777777" w:rsidR="00C45CC6" w:rsidRDefault="00DF5E1B">
            <w:pPr>
              <w:autoSpaceDE w:val="0"/>
              <w:autoSpaceDN w:val="0"/>
              <w:spacing w:after="0" w:line="240" w:lineRule="auto"/>
              <w:ind w:right="112"/>
              <w:jc w:val="right"/>
            </w:pPr>
            <w:r>
              <w:rPr>
                <w:noProof/>
              </w:rPr>
              <w:drawing>
                <wp:inline distT="0" distB="0" distL="0" distR="0" wp14:anchorId="1284F714" wp14:editId="44BE6674">
                  <wp:extent cx="1341120" cy="1616710"/>
                  <wp:effectExtent l="0" t="0" r="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6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F6EFE" w14:textId="77777777" w:rsidR="00C45CC6" w:rsidRDefault="00DF5E1B">
      <w:pPr>
        <w:autoSpaceDE w:val="0"/>
        <w:autoSpaceDN w:val="0"/>
        <w:spacing w:before="96" w:after="756" w:line="328" w:lineRule="exact"/>
        <w:ind w:right="6504"/>
        <w:jc w:val="right"/>
      </w:pPr>
      <w:r>
        <w:rPr>
          <w:rFonts w:ascii="Type3 (7 0 R)" w:eastAsia="Type3 (7 0 R)" w:hAnsi="Type3 (7 0 R)"/>
          <w:color w:val="28144F"/>
          <w:w w:val="98"/>
          <w:sz w:val="30"/>
        </w:rPr>
        <w:t>Candidate Information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3104"/>
        <w:gridCol w:w="4600"/>
        <w:gridCol w:w="3880"/>
        <w:gridCol w:w="4788"/>
      </w:tblGrid>
      <w:tr w:rsidR="00C45CC6" w14:paraId="442C0E49" w14:textId="77777777">
        <w:trPr>
          <w:trHeight w:hRule="exact" w:val="452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2E41E908" w14:textId="77777777" w:rsidR="00C45CC6" w:rsidRDefault="00DF5E1B">
            <w:pPr>
              <w:autoSpaceDE w:val="0"/>
              <w:autoSpaceDN w:val="0"/>
              <w:spacing w:before="60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Salutation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31959AD2" w14:textId="77777777" w:rsidR="00C45CC6" w:rsidRDefault="00DF5E1B">
            <w:pPr>
              <w:autoSpaceDE w:val="0"/>
              <w:autoSpaceDN w:val="0"/>
              <w:spacing w:before="60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Mr.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536125A2" w14:textId="77777777" w:rsidR="00C45CC6" w:rsidRDefault="00DF5E1B">
            <w:pPr>
              <w:autoSpaceDE w:val="0"/>
              <w:autoSpaceDN w:val="0"/>
              <w:spacing w:before="60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Full Name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50ED8C4C" w14:textId="77777777" w:rsidR="00C45CC6" w:rsidRDefault="00DF5E1B">
            <w:pPr>
              <w:autoSpaceDE w:val="0"/>
              <w:autoSpaceDN w:val="0"/>
              <w:spacing w:before="60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MUHAMMAD ASFAR T s</w:t>
            </w:r>
          </w:p>
        </w:tc>
      </w:tr>
      <w:tr w:rsidR="00C45CC6" w14:paraId="3887E748" w14:textId="77777777">
        <w:trPr>
          <w:trHeight w:hRule="exact" w:val="56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692CD5B7" w14:textId="77777777" w:rsidR="00C45CC6" w:rsidRDefault="00DF5E1B">
            <w:pPr>
              <w:autoSpaceDE w:val="0"/>
              <w:autoSpaceDN w:val="0"/>
              <w:spacing w:before="156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Candidate ID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780FCD74" w14:textId="77777777" w:rsidR="00C45CC6" w:rsidRDefault="00DF5E1B">
            <w:pPr>
              <w:autoSpaceDE w:val="0"/>
              <w:autoSpaceDN w:val="0"/>
              <w:spacing w:before="156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SIC37756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1149E4A3" w14:textId="77777777" w:rsidR="00C45CC6" w:rsidRDefault="00DF5E1B">
            <w:pPr>
              <w:autoSpaceDE w:val="0"/>
              <w:autoSpaceDN w:val="0"/>
              <w:spacing w:before="156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Email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5AD500AE" w14:textId="77777777" w:rsidR="00C45CC6" w:rsidRDefault="00DF5E1B">
            <w:pPr>
              <w:autoSpaceDE w:val="0"/>
              <w:autoSpaceDN w:val="0"/>
              <w:spacing w:before="156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asfar8667@gmail.com</w:t>
            </w:r>
          </w:p>
        </w:tc>
      </w:tr>
      <w:tr w:rsidR="00C45CC6" w14:paraId="2A5BD63F" w14:textId="77777777">
        <w:trPr>
          <w:trHeight w:hRule="exact" w:val="56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50C0875A" w14:textId="77777777" w:rsidR="00C45CC6" w:rsidRDefault="00DF5E1B">
            <w:pPr>
              <w:autoSpaceDE w:val="0"/>
              <w:autoSpaceDN w:val="0"/>
              <w:spacing w:before="160" w:after="0" w:line="260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Mobile Number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05156B81" w14:textId="77777777" w:rsidR="00C45CC6" w:rsidRDefault="00DF5E1B">
            <w:pPr>
              <w:autoSpaceDE w:val="0"/>
              <w:autoSpaceDN w:val="0"/>
              <w:spacing w:before="160" w:after="0" w:line="260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+918667376649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1C9E53E" w14:textId="77777777" w:rsidR="00C45CC6" w:rsidRDefault="00DF5E1B">
            <w:pPr>
              <w:autoSpaceDE w:val="0"/>
              <w:autoSpaceDN w:val="0"/>
              <w:spacing w:before="160" w:after="0" w:line="260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Training Centre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596C49E6" w14:textId="77777777" w:rsidR="00C45CC6" w:rsidRDefault="00DF5E1B">
            <w:pPr>
              <w:autoSpaceDE w:val="0"/>
              <w:autoSpaceDN w:val="0"/>
              <w:spacing w:before="160" w:after="0" w:line="260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Jamal Mohamed College</w:t>
            </w:r>
          </w:p>
        </w:tc>
      </w:tr>
      <w:tr w:rsidR="00C45CC6" w14:paraId="52B2D670" w14:textId="77777777">
        <w:trPr>
          <w:trHeight w:hRule="exact" w:val="54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2036F2A0" w14:textId="77777777" w:rsidR="00C45CC6" w:rsidRDefault="00DF5E1B">
            <w:pPr>
              <w:autoSpaceDE w:val="0"/>
              <w:autoSpaceDN w:val="0"/>
              <w:spacing w:before="146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Course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77069F64" w14:textId="77777777" w:rsidR="00C45CC6" w:rsidRDefault="00DF5E1B">
            <w:pPr>
              <w:autoSpaceDE w:val="0"/>
              <w:autoSpaceDN w:val="0"/>
              <w:spacing w:before="146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Artificial Intelligence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541DB32B" w14:textId="77777777" w:rsidR="00C45CC6" w:rsidRDefault="00DF5E1B">
            <w:pPr>
              <w:autoSpaceDE w:val="0"/>
              <w:autoSpaceDN w:val="0"/>
              <w:spacing w:before="146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Date of Birth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126F4B92" w14:textId="77777777" w:rsidR="00C45CC6" w:rsidRDefault="00DF5E1B">
            <w:pPr>
              <w:autoSpaceDE w:val="0"/>
              <w:autoSpaceDN w:val="0"/>
              <w:spacing w:before="146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2006-06-21</w:t>
            </w:r>
          </w:p>
        </w:tc>
      </w:tr>
      <w:tr w:rsidR="00C45CC6" w14:paraId="0F8DC76F" w14:textId="77777777">
        <w:trPr>
          <w:trHeight w:hRule="exact" w:val="56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31D95B95" w14:textId="77777777" w:rsidR="00C45CC6" w:rsidRDefault="00DF5E1B">
            <w:pPr>
              <w:autoSpaceDE w:val="0"/>
              <w:autoSpaceDN w:val="0"/>
              <w:spacing w:before="154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Age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7A9B353F" w14:textId="77777777" w:rsidR="00C45CC6" w:rsidRDefault="00DF5E1B">
            <w:pPr>
              <w:autoSpaceDE w:val="0"/>
              <w:autoSpaceDN w:val="0"/>
              <w:spacing w:before="154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20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2F56B516" w14:textId="77777777" w:rsidR="00C45CC6" w:rsidRDefault="00DF5E1B">
            <w:pPr>
              <w:autoSpaceDE w:val="0"/>
              <w:autoSpaceDN w:val="0"/>
              <w:spacing w:before="154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Proof Of Identity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2C6DE8EE" w14:textId="77777777" w:rsidR="00C45CC6" w:rsidRDefault="00DF5E1B">
            <w:pPr>
              <w:autoSpaceDE w:val="0"/>
              <w:autoSpaceDN w:val="0"/>
              <w:spacing w:before="154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Aadhaar</w:t>
            </w:r>
          </w:p>
        </w:tc>
      </w:tr>
      <w:tr w:rsidR="00C45CC6" w14:paraId="6D09A75E" w14:textId="77777777">
        <w:trPr>
          <w:trHeight w:hRule="exact" w:val="56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4D28A00D" w14:textId="77777777" w:rsidR="00C45CC6" w:rsidRDefault="00DF5E1B">
            <w:pPr>
              <w:autoSpaceDE w:val="0"/>
              <w:autoSpaceDN w:val="0"/>
              <w:spacing w:before="156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Aadhaar Number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2A90EB70" w14:textId="77777777" w:rsidR="00C45CC6" w:rsidRDefault="00DF5E1B">
            <w:pPr>
              <w:autoSpaceDE w:val="0"/>
              <w:autoSpaceDN w:val="0"/>
              <w:spacing w:before="156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254858958624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14A503ED" w14:textId="77777777" w:rsidR="00C45CC6" w:rsidRDefault="00DF5E1B">
            <w:pPr>
              <w:autoSpaceDE w:val="0"/>
              <w:autoSpaceDN w:val="0"/>
              <w:spacing w:before="156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Gender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19946594" w14:textId="77777777" w:rsidR="00C45CC6" w:rsidRDefault="00DF5E1B">
            <w:pPr>
              <w:autoSpaceDE w:val="0"/>
              <w:autoSpaceDN w:val="0"/>
              <w:spacing w:before="156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Male</w:t>
            </w:r>
          </w:p>
        </w:tc>
      </w:tr>
      <w:tr w:rsidR="00C45CC6" w14:paraId="3B679405" w14:textId="77777777">
        <w:trPr>
          <w:trHeight w:hRule="exact" w:val="54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2666C1BA" w14:textId="77777777" w:rsidR="00C45CC6" w:rsidRDefault="00DF5E1B">
            <w:pPr>
              <w:autoSpaceDE w:val="0"/>
              <w:autoSpaceDN w:val="0"/>
              <w:spacing w:before="144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Father's Name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4F22CAB8" w14:textId="77777777" w:rsidR="00C45CC6" w:rsidRDefault="00DF5E1B">
            <w:pPr>
              <w:autoSpaceDE w:val="0"/>
              <w:autoSpaceDN w:val="0"/>
              <w:spacing w:before="144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Syed musthafa t m</w:t>
            </w:r>
          </w:p>
        </w:tc>
        <w:tc>
          <w:tcPr>
            <w:tcW w:w="3880" w:type="dxa"/>
            <w:tcMar>
              <w:left w:w="0" w:type="dxa"/>
              <w:right w:w="0" w:type="dxa"/>
            </w:tcMar>
          </w:tcPr>
          <w:p w14:paraId="04C7DFFF" w14:textId="77777777" w:rsidR="00C45CC6" w:rsidRDefault="00DF5E1B">
            <w:pPr>
              <w:autoSpaceDE w:val="0"/>
              <w:autoSpaceDN w:val="0"/>
              <w:spacing w:before="144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Mother's Name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</w:tcPr>
          <w:p w14:paraId="02E8E360" w14:textId="77777777" w:rsidR="00C45CC6" w:rsidRDefault="00DF5E1B">
            <w:pPr>
              <w:autoSpaceDE w:val="0"/>
              <w:autoSpaceDN w:val="0"/>
              <w:spacing w:before="144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Rasiya begam s r</w:t>
            </w:r>
          </w:p>
        </w:tc>
      </w:tr>
      <w:tr w:rsidR="00C45CC6" w14:paraId="75455A3F" w14:textId="77777777">
        <w:trPr>
          <w:trHeight w:hRule="exact" w:val="560"/>
        </w:trPr>
        <w:tc>
          <w:tcPr>
            <w:tcW w:w="3104" w:type="dxa"/>
            <w:tcMar>
              <w:left w:w="0" w:type="dxa"/>
              <w:right w:w="0" w:type="dxa"/>
            </w:tcMar>
          </w:tcPr>
          <w:p w14:paraId="0FA65BDD" w14:textId="77777777" w:rsidR="00C45CC6" w:rsidRDefault="00DF5E1B">
            <w:pPr>
              <w:autoSpaceDE w:val="0"/>
              <w:autoSpaceDN w:val="0"/>
              <w:spacing w:before="152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Category</w:t>
            </w:r>
          </w:p>
        </w:tc>
        <w:tc>
          <w:tcPr>
            <w:tcW w:w="4600" w:type="dxa"/>
            <w:tcMar>
              <w:left w:w="0" w:type="dxa"/>
              <w:right w:w="0" w:type="dxa"/>
            </w:tcMar>
          </w:tcPr>
          <w:p w14:paraId="7C1EE1CE" w14:textId="77777777" w:rsidR="00C45CC6" w:rsidRDefault="00DF5E1B">
            <w:pPr>
              <w:autoSpaceDE w:val="0"/>
              <w:autoSpaceDN w:val="0"/>
              <w:spacing w:before="152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OBC</w:t>
            </w:r>
          </w:p>
        </w:tc>
        <w:tc>
          <w:tcPr>
            <w:tcW w:w="3880" w:type="dxa"/>
            <w:vMerge w:val="restart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47C9A8B3" w14:textId="77777777" w:rsidR="00C45CC6" w:rsidRDefault="00DF5E1B">
            <w:pPr>
              <w:autoSpaceDE w:val="0"/>
              <w:autoSpaceDN w:val="0"/>
              <w:spacing w:before="152" w:after="0" w:line="262" w:lineRule="exact"/>
              <w:ind w:left="60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Highest Qualification</w:t>
            </w:r>
          </w:p>
        </w:tc>
        <w:tc>
          <w:tcPr>
            <w:tcW w:w="4788" w:type="dxa"/>
            <w:vMerge w:val="restart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1E59C773" w14:textId="77777777" w:rsidR="00C45CC6" w:rsidRDefault="00DF5E1B">
            <w:pPr>
              <w:autoSpaceDE w:val="0"/>
              <w:autoSpaceDN w:val="0"/>
              <w:spacing w:before="152" w:after="0" w:line="262" w:lineRule="exact"/>
              <w:ind w:left="87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BCA</w:t>
            </w:r>
          </w:p>
        </w:tc>
      </w:tr>
      <w:tr w:rsidR="00C45CC6" w14:paraId="25FFC49F" w14:textId="77777777">
        <w:trPr>
          <w:trHeight w:hRule="exact" w:val="1038"/>
        </w:trPr>
        <w:tc>
          <w:tcPr>
            <w:tcW w:w="3104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00A40A11" w14:textId="77777777" w:rsidR="00C45CC6" w:rsidRDefault="00DF5E1B">
            <w:pPr>
              <w:autoSpaceDE w:val="0"/>
              <w:autoSpaceDN w:val="0"/>
              <w:spacing w:before="154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Specialization</w:t>
            </w:r>
          </w:p>
        </w:tc>
        <w:tc>
          <w:tcPr>
            <w:tcW w:w="4600" w:type="dxa"/>
            <w:tcBorders>
              <w:bottom w:val="single" w:sz="5" w:space="0" w:color="000000"/>
            </w:tcBorders>
            <w:tcMar>
              <w:left w:w="0" w:type="dxa"/>
              <w:right w:w="0" w:type="dxa"/>
            </w:tcMar>
          </w:tcPr>
          <w:p w14:paraId="3022E64C" w14:textId="77777777" w:rsidR="00C45CC6" w:rsidRDefault="00DF5E1B">
            <w:pPr>
              <w:autoSpaceDE w:val="0"/>
              <w:autoSpaceDN w:val="0"/>
              <w:spacing w:before="154" w:after="0" w:line="262" w:lineRule="exact"/>
              <w:ind w:left="104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BCA in Computer Science</w:t>
            </w:r>
          </w:p>
        </w:tc>
        <w:tc>
          <w:tcPr>
            <w:tcW w:w="3791" w:type="dxa"/>
            <w:vMerge/>
            <w:tcBorders>
              <w:bottom w:val="single" w:sz="5" w:space="0" w:color="000000"/>
            </w:tcBorders>
          </w:tcPr>
          <w:p w14:paraId="45E9CD53" w14:textId="77777777" w:rsidR="00C45CC6" w:rsidRDefault="00C45CC6"/>
        </w:tc>
        <w:tc>
          <w:tcPr>
            <w:tcW w:w="3791" w:type="dxa"/>
            <w:vMerge/>
            <w:tcBorders>
              <w:bottom w:val="single" w:sz="5" w:space="0" w:color="000000"/>
            </w:tcBorders>
          </w:tcPr>
          <w:p w14:paraId="3576B4B8" w14:textId="77777777" w:rsidR="00C45CC6" w:rsidRDefault="00C45CC6"/>
        </w:tc>
      </w:tr>
    </w:tbl>
    <w:p w14:paraId="6026D011" w14:textId="77777777" w:rsidR="00C45CC6" w:rsidRDefault="00DF5E1B">
      <w:pPr>
        <w:autoSpaceDE w:val="0"/>
        <w:autoSpaceDN w:val="0"/>
        <w:spacing w:before="460" w:after="758" w:line="326" w:lineRule="exact"/>
        <w:ind w:right="6682"/>
        <w:jc w:val="right"/>
      </w:pPr>
      <w:r>
        <w:rPr>
          <w:rFonts w:ascii="Type3 (7 0 R)" w:eastAsia="Type3 (7 0 R)" w:hAnsi="Type3 (7 0 R)"/>
          <w:color w:val="28144F"/>
          <w:w w:val="98"/>
          <w:sz w:val="30"/>
        </w:rPr>
        <w:t>Address Information</w:t>
      </w:r>
    </w:p>
    <w:tbl>
      <w:tblPr>
        <w:tblW w:w="0" w:type="auto"/>
        <w:tblInd w:w="4" w:type="dxa"/>
        <w:tblLayout w:type="fixed"/>
        <w:tblLook w:val="04A0" w:firstRow="1" w:lastRow="0" w:firstColumn="1" w:lastColumn="0" w:noHBand="0" w:noVBand="1"/>
      </w:tblPr>
      <w:tblGrid>
        <w:gridCol w:w="2544"/>
        <w:gridCol w:w="13828"/>
      </w:tblGrid>
      <w:tr w:rsidR="00C45CC6" w14:paraId="3D5CA429" w14:textId="77777777">
        <w:trPr>
          <w:trHeight w:hRule="exact" w:val="922"/>
        </w:trPr>
        <w:tc>
          <w:tcPr>
            <w:tcW w:w="2544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4C0900E1" w14:textId="77777777" w:rsidR="00C45CC6" w:rsidRDefault="00DF5E1B">
            <w:pPr>
              <w:autoSpaceDE w:val="0"/>
              <w:autoSpaceDN w:val="0"/>
              <w:spacing w:before="60" w:after="0" w:line="260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Address</w:t>
            </w:r>
          </w:p>
        </w:tc>
        <w:tc>
          <w:tcPr>
            <w:tcW w:w="13828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10739660" w14:textId="77777777" w:rsidR="00C45CC6" w:rsidRDefault="00DF5E1B">
            <w:pPr>
              <w:autoSpaceDE w:val="0"/>
              <w:autoSpaceDN w:val="0"/>
              <w:spacing w:before="60" w:after="0" w:line="260" w:lineRule="exact"/>
              <w:ind w:left="160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Khajamian Hostel, Tiruchirappalli</w:t>
            </w:r>
          </w:p>
        </w:tc>
      </w:tr>
    </w:tbl>
    <w:p w14:paraId="26129715" w14:textId="77777777" w:rsidR="00C45CC6" w:rsidRDefault="00C45CC6">
      <w:pPr>
        <w:autoSpaceDE w:val="0"/>
        <w:autoSpaceDN w:val="0"/>
        <w:spacing w:after="0" w:line="14" w:lineRule="exact"/>
      </w:pPr>
    </w:p>
    <w:p w14:paraId="323AC078" w14:textId="77777777" w:rsidR="00C45CC6" w:rsidRDefault="00C45CC6">
      <w:pPr>
        <w:sectPr w:rsidR="00C45CC6">
          <w:pgSz w:w="16838" w:h="11899"/>
          <w:pgMar w:top="112" w:right="0" w:bottom="14" w:left="232" w:header="720" w:footer="720" w:gutter="0"/>
          <w:cols w:space="720"/>
          <w:docGrid w:linePitch="360"/>
        </w:sectPr>
      </w:pPr>
    </w:p>
    <w:p w14:paraId="12F68C25" w14:textId="77777777" w:rsidR="00C45CC6" w:rsidRDefault="00C45CC6">
      <w:pPr>
        <w:autoSpaceDE w:val="0"/>
        <w:autoSpaceDN w:val="0"/>
        <w:spacing w:after="0" w:line="154" w:lineRule="exact"/>
      </w:pPr>
    </w:p>
    <w:p w14:paraId="176B2509" w14:textId="77777777" w:rsidR="00C45CC6" w:rsidRDefault="00DF5E1B">
      <w:pPr>
        <w:autoSpaceDE w:val="0"/>
        <w:autoSpaceDN w:val="0"/>
        <w:spacing w:before="98" w:after="756" w:line="328" w:lineRule="exact"/>
        <w:ind w:right="6976"/>
        <w:jc w:val="right"/>
      </w:pPr>
      <w:r>
        <w:rPr>
          <w:rFonts w:ascii="Type3 (7 0 R)" w:eastAsia="Type3 (7 0 R)" w:hAnsi="Type3 (7 0 R)"/>
          <w:color w:val="28144F"/>
          <w:w w:val="98"/>
          <w:sz w:val="30"/>
        </w:rPr>
        <w:t>Current Address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64"/>
        <w:gridCol w:w="6600"/>
      </w:tblGrid>
      <w:tr w:rsidR="00C45CC6" w14:paraId="693BA590" w14:textId="77777777">
        <w:trPr>
          <w:trHeight w:hRule="exact" w:val="354"/>
        </w:trPr>
        <w:tc>
          <w:tcPr>
            <w:tcW w:w="3964" w:type="dxa"/>
            <w:tcMar>
              <w:left w:w="0" w:type="dxa"/>
              <w:right w:w="0" w:type="dxa"/>
            </w:tcMar>
          </w:tcPr>
          <w:p w14:paraId="04788997" w14:textId="77777777" w:rsidR="00C45CC6" w:rsidRDefault="00DF5E1B">
            <w:pPr>
              <w:autoSpaceDE w:val="0"/>
              <w:autoSpaceDN w:val="0"/>
              <w:spacing w:before="60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Is your current address same as</w:t>
            </w:r>
          </w:p>
        </w:tc>
        <w:tc>
          <w:tcPr>
            <w:tcW w:w="6600" w:type="dxa"/>
            <w:tcMar>
              <w:left w:w="0" w:type="dxa"/>
              <w:right w:w="0" w:type="dxa"/>
            </w:tcMar>
          </w:tcPr>
          <w:p w14:paraId="1F4305A1" w14:textId="77777777" w:rsidR="00C45CC6" w:rsidRDefault="00DF5E1B">
            <w:pPr>
              <w:autoSpaceDE w:val="0"/>
              <w:autoSpaceDN w:val="0"/>
              <w:spacing w:before="60" w:after="0" w:line="262" w:lineRule="exact"/>
              <w:ind w:left="188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Yes</w:t>
            </w:r>
          </w:p>
        </w:tc>
      </w:tr>
    </w:tbl>
    <w:p w14:paraId="304B685E" w14:textId="77777777" w:rsidR="00C45CC6" w:rsidRDefault="00DF5E1B">
      <w:pPr>
        <w:autoSpaceDE w:val="0"/>
        <w:autoSpaceDN w:val="0"/>
        <w:spacing w:before="32" w:after="0" w:line="262" w:lineRule="exact"/>
      </w:pPr>
      <w:r>
        <w:rPr>
          <w:rFonts w:ascii="Type3 (7 0 R)" w:eastAsia="Type3 (7 0 R)" w:hAnsi="Type3 (7 0 R)"/>
          <w:color w:val="373D46"/>
          <w:w w:val="98"/>
          <w:sz w:val="24"/>
        </w:rPr>
        <w:t>permanent address?</w:t>
      </w:r>
    </w:p>
    <w:p w14:paraId="57EFBCEE" w14:textId="77777777" w:rsidR="00C45CC6" w:rsidRDefault="00DF5E1B">
      <w:pPr>
        <w:autoSpaceDE w:val="0"/>
        <w:autoSpaceDN w:val="0"/>
        <w:spacing w:before="1080" w:after="756" w:line="328" w:lineRule="exact"/>
        <w:ind w:right="6694"/>
        <w:jc w:val="right"/>
      </w:pPr>
      <w:r>
        <w:rPr>
          <w:rFonts w:ascii="Type3 (7 0 R)" w:eastAsia="Type3 (7 0 R)" w:hAnsi="Type3 (7 0 R)"/>
          <w:color w:val="28144F"/>
          <w:w w:val="98"/>
          <w:sz w:val="30"/>
        </w:rPr>
        <w:t>Career Goal Section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44"/>
        <w:gridCol w:w="4120"/>
        <w:gridCol w:w="4260"/>
        <w:gridCol w:w="3320"/>
      </w:tblGrid>
      <w:tr w:rsidR="00C45CC6" w14:paraId="46BA618E" w14:textId="77777777">
        <w:trPr>
          <w:trHeight w:hRule="exact" w:val="336"/>
        </w:trPr>
        <w:tc>
          <w:tcPr>
            <w:tcW w:w="3844" w:type="dxa"/>
            <w:tcMar>
              <w:left w:w="0" w:type="dxa"/>
              <w:right w:w="0" w:type="dxa"/>
            </w:tcMar>
          </w:tcPr>
          <w:p w14:paraId="232FEE0C" w14:textId="77777777" w:rsidR="00C45CC6" w:rsidRDefault="00DF5E1B">
            <w:pPr>
              <w:autoSpaceDE w:val="0"/>
              <w:autoSpaceDN w:val="0"/>
              <w:spacing w:before="60" w:after="0" w:line="262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Explain what you would like to</w:t>
            </w:r>
          </w:p>
        </w:tc>
        <w:tc>
          <w:tcPr>
            <w:tcW w:w="4120" w:type="dxa"/>
            <w:tcMar>
              <w:left w:w="0" w:type="dxa"/>
              <w:right w:w="0" w:type="dxa"/>
            </w:tcMar>
          </w:tcPr>
          <w:p w14:paraId="00CC184E" w14:textId="77777777" w:rsidR="00C45CC6" w:rsidRDefault="00DF5E1B">
            <w:pPr>
              <w:autoSpaceDE w:val="0"/>
              <w:autoSpaceDN w:val="0"/>
              <w:spacing w:before="60" w:after="0" w:line="262" w:lineRule="exact"/>
              <w:jc w:val="center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Experience machine learning</w:t>
            </w:r>
          </w:p>
        </w:tc>
        <w:tc>
          <w:tcPr>
            <w:tcW w:w="4260" w:type="dxa"/>
            <w:vMerge w:val="restart"/>
            <w:tcMar>
              <w:left w:w="0" w:type="dxa"/>
              <w:right w:w="0" w:type="dxa"/>
            </w:tcMar>
          </w:tcPr>
          <w:p w14:paraId="30CD28ED" w14:textId="77777777" w:rsidR="00C45CC6" w:rsidRDefault="00DF5E1B">
            <w:pPr>
              <w:autoSpaceDE w:val="0"/>
              <w:autoSpaceDN w:val="0"/>
              <w:spacing w:before="60" w:after="0" w:line="262" w:lineRule="exact"/>
              <w:ind w:left="340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How did you find out about SIC?</w:t>
            </w:r>
          </w:p>
        </w:tc>
        <w:tc>
          <w:tcPr>
            <w:tcW w:w="3320" w:type="dxa"/>
            <w:vMerge w:val="restart"/>
            <w:tcMar>
              <w:left w:w="0" w:type="dxa"/>
              <w:right w:w="0" w:type="dxa"/>
            </w:tcMar>
          </w:tcPr>
          <w:p w14:paraId="49A7D59A" w14:textId="77777777" w:rsidR="00C45CC6" w:rsidRDefault="00DF5E1B">
            <w:pPr>
              <w:autoSpaceDE w:val="0"/>
              <w:autoSpaceDN w:val="0"/>
              <w:spacing w:before="60" w:after="0" w:line="262" w:lineRule="exact"/>
              <w:ind w:left="232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School/University</w:t>
            </w:r>
          </w:p>
        </w:tc>
      </w:tr>
      <w:tr w:rsidR="00C45CC6" w14:paraId="0256F75C" w14:textId="77777777">
        <w:trPr>
          <w:trHeight w:hRule="exact" w:val="328"/>
        </w:trPr>
        <w:tc>
          <w:tcPr>
            <w:tcW w:w="3844" w:type="dxa"/>
            <w:tcMar>
              <w:left w:w="0" w:type="dxa"/>
              <w:right w:w="0" w:type="dxa"/>
            </w:tcMar>
          </w:tcPr>
          <w:p w14:paraId="773D5641" w14:textId="77777777" w:rsidR="00C45CC6" w:rsidRDefault="00DF5E1B">
            <w:pPr>
              <w:autoSpaceDE w:val="0"/>
              <w:autoSpaceDN w:val="0"/>
              <w:spacing w:before="36" w:after="0" w:line="260" w:lineRule="exact"/>
            </w:pPr>
            <w:r>
              <w:rPr>
                <w:rFonts w:ascii="Type3 (7 0 R)" w:eastAsia="Type3 (7 0 R)" w:hAnsi="Type3 (7 0 R)"/>
                <w:color w:val="373D46"/>
                <w:w w:val="98"/>
                <w:sz w:val="24"/>
              </w:rPr>
              <w:t>achieve through SIC?</w:t>
            </w:r>
          </w:p>
        </w:tc>
        <w:tc>
          <w:tcPr>
            <w:tcW w:w="4120" w:type="dxa"/>
            <w:tcMar>
              <w:left w:w="0" w:type="dxa"/>
              <w:right w:w="0" w:type="dxa"/>
            </w:tcMar>
          </w:tcPr>
          <w:p w14:paraId="0722FB5F" w14:textId="77777777" w:rsidR="00C45CC6" w:rsidRDefault="00DF5E1B">
            <w:pPr>
              <w:autoSpaceDE w:val="0"/>
              <w:autoSpaceDN w:val="0"/>
              <w:spacing w:before="36" w:after="0" w:line="260" w:lineRule="exact"/>
              <w:jc w:val="center"/>
            </w:pPr>
            <w:r>
              <w:rPr>
                <w:rFonts w:ascii="Type3 (7 0 R)" w:eastAsia="Type3 (7 0 R)" w:hAnsi="Type3 (7 0 R)"/>
                <w:color w:val="061938"/>
                <w:w w:val="98"/>
                <w:sz w:val="24"/>
              </w:rPr>
              <w:t>tools and real-world problem</w:t>
            </w:r>
          </w:p>
        </w:tc>
        <w:tc>
          <w:tcPr>
            <w:tcW w:w="3790" w:type="dxa"/>
            <w:vMerge/>
          </w:tcPr>
          <w:p w14:paraId="64121372" w14:textId="77777777" w:rsidR="00C45CC6" w:rsidRDefault="00C45CC6"/>
        </w:tc>
        <w:tc>
          <w:tcPr>
            <w:tcW w:w="3790" w:type="dxa"/>
            <w:vMerge/>
          </w:tcPr>
          <w:p w14:paraId="2480F580" w14:textId="77777777" w:rsidR="00C45CC6" w:rsidRDefault="00C45CC6"/>
        </w:tc>
      </w:tr>
    </w:tbl>
    <w:p w14:paraId="5D5C3F50" w14:textId="77777777" w:rsidR="00C45CC6" w:rsidRDefault="00DF5E1B">
      <w:pPr>
        <w:autoSpaceDE w:val="0"/>
        <w:autoSpaceDN w:val="0"/>
        <w:spacing w:before="34" w:after="0" w:line="260" w:lineRule="exact"/>
        <w:ind w:right="8734"/>
        <w:jc w:val="right"/>
      </w:pPr>
      <w:r>
        <w:rPr>
          <w:rFonts w:ascii="Type3 (7 0 R)" w:eastAsia="Type3 (7 0 R)" w:hAnsi="Type3 (7 0 R)"/>
          <w:color w:val="061938"/>
          <w:w w:val="98"/>
          <w:sz w:val="24"/>
        </w:rPr>
        <w:t>solving with exciting curriculum</w:t>
      </w:r>
    </w:p>
    <w:sectPr w:rsidR="00C45CC6" w:rsidSect="00034616">
      <w:pgSz w:w="16838" w:h="11899"/>
      <w:pgMar w:top="156" w:right="0" w:bottom="1440" w:left="2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ype3 (7 0 R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526339">
    <w:abstractNumId w:val="8"/>
  </w:num>
  <w:num w:numId="2" w16cid:durableId="1643533280">
    <w:abstractNumId w:val="6"/>
  </w:num>
  <w:num w:numId="3" w16cid:durableId="1171025304">
    <w:abstractNumId w:val="5"/>
  </w:num>
  <w:num w:numId="4" w16cid:durableId="1361659739">
    <w:abstractNumId w:val="4"/>
  </w:num>
  <w:num w:numId="5" w16cid:durableId="303243247">
    <w:abstractNumId w:val="7"/>
  </w:num>
  <w:num w:numId="6" w16cid:durableId="963538884">
    <w:abstractNumId w:val="3"/>
  </w:num>
  <w:num w:numId="7" w16cid:durableId="1952735572">
    <w:abstractNumId w:val="2"/>
  </w:num>
  <w:num w:numId="8" w16cid:durableId="207960255">
    <w:abstractNumId w:val="1"/>
  </w:num>
  <w:num w:numId="9" w16cid:durableId="1991320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6D4F"/>
    <w:rsid w:val="00AA1D8D"/>
    <w:rsid w:val="00B47730"/>
    <w:rsid w:val="00C45CC6"/>
    <w:rsid w:val="00CB0664"/>
    <w:rsid w:val="00F510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66AC87A-EF43-4284-BD54-EE2A1F65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MAFAZ T S</cp:lastModifiedBy>
  <cp:revision>2</cp:revision>
  <dcterms:created xsi:type="dcterms:W3CDTF">2013-12-23T23:15:00Z</dcterms:created>
  <dcterms:modified xsi:type="dcterms:W3CDTF">2026-09-13T07:33:00Z</dcterms:modified>
  <cp:category/>
</cp:coreProperties>
</file>